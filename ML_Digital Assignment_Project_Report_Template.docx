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E496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Title of the Project</w:t>
      </w:r>
    </w:p>
    <w:p w14:paraId="13C002DF" w14:textId="77777777" w:rsidR="005E7DC0" w:rsidRPr="005E7DC0" w:rsidRDefault="005E7DC0" w:rsidP="005E7DC0">
      <w:r w:rsidRPr="005E7DC0">
        <w:rPr>
          <w:i/>
          <w:iCs/>
        </w:rPr>
        <w:t>(Give a clear and concise title)</w:t>
      </w:r>
    </w:p>
    <w:p w14:paraId="483AD737" w14:textId="77777777" w:rsidR="005E7DC0" w:rsidRPr="005E7DC0" w:rsidRDefault="005E7DC0" w:rsidP="005E7DC0">
      <w:r w:rsidRPr="005E7DC0">
        <w:pict w14:anchorId="556D98AE">
          <v:rect id="_x0000_i1037" style="width:0;height:1.5pt" o:hralign="center" o:hrstd="t" o:hr="t" fillcolor="#a0a0a0" stroked="f"/>
        </w:pict>
      </w:r>
    </w:p>
    <w:p w14:paraId="145F2749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1. Problem Statement</w:t>
      </w:r>
    </w:p>
    <w:p w14:paraId="2172C7E1" w14:textId="77777777" w:rsidR="005E7DC0" w:rsidRPr="005E7DC0" w:rsidRDefault="005E7DC0" w:rsidP="005E7DC0">
      <w:r w:rsidRPr="005E7DC0">
        <w:t>Describe the problem your project aims to solve.</w:t>
      </w:r>
    </w:p>
    <w:p w14:paraId="4B6ACA98" w14:textId="77777777" w:rsidR="005E7DC0" w:rsidRPr="005E7DC0" w:rsidRDefault="005E7DC0" w:rsidP="005E7DC0">
      <w:pPr>
        <w:numPr>
          <w:ilvl w:val="0"/>
          <w:numId w:val="10"/>
        </w:numPr>
      </w:pPr>
      <w:r w:rsidRPr="005E7DC0">
        <w:t xml:space="preserve">Provide background context </w:t>
      </w:r>
    </w:p>
    <w:p w14:paraId="5AEB0A79" w14:textId="77777777" w:rsidR="005E7DC0" w:rsidRPr="005E7DC0" w:rsidRDefault="005E7DC0" w:rsidP="005E7DC0">
      <w:pPr>
        <w:numPr>
          <w:ilvl w:val="0"/>
          <w:numId w:val="10"/>
        </w:numPr>
      </w:pPr>
      <w:r w:rsidRPr="005E7DC0">
        <w:t xml:space="preserve">Define the key issue clearly </w:t>
      </w:r>
    </w:p>
    <w:p w14:paraId="05FDBB52" w14:textId="77777777" w:rsidR="005E7DC0" w:rsidRPr="005E7DC0" w:rsidRDefault="005E7DC0" w:rsidP="005E7DC0">
      <w:pPr>
        <w:numPr>
          <w:ilvl w:val="0"/>
          <w:numId w:val="10"/>
        </w:numPr>
      </w:pPr>
      <w:r w:rsidRPr="005E7DC0">
        <w:t xml:space="preserve">Mention the domain (e.g., healthcare, agriculture, finance) </w:t>
      </w:r>
    </w:p>
    <w:p w14:paraId="7207F9D3" w14:textId="77777777" w:rsidR="005E7DC0" w:rsidRPr="005E7DC0" w:rsidRDefault="005E7DC0" w:rsidP="005E7DC0">
      <w:r w:rsidRPr="005E7DC0">
        <w:pict w14:anchorId="68872ECA">
          <v:rect id="_x0000_i1038" style="width:0;height:1.5pt" o:hralign="center" o:hrstd="t" o:hr="t" fillcolor="#a0a0a0" stroked="f"/>
        </w:pict>
      </w:r>
    </w:p>
    <w:p w14:paraId="370806F8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2. Objective</w:t>
      </w:r>
    </w:p>
    <w:p w14:paraId="4A00208D" w14:textId="77777777" w:rsidR="005E7DC0" w:rsidRPr="005E7DC0" w:rsidRDefault="005E7DC0" w:rsidP="005E7DC0">
      <w:r w:rsidRPr="005E7DC0">
        <w:t>State the goals of the project.</w:t>
      </w:r>
    </w:p>
    <w:p w14:paraId="01ED8D81" w14:textId="77777777" w:rsidR="005E7DC0" w:rsidRPr="005E7DC0" w:rsidRDefault="005E7DC0" w:rsidP="005E7DC0">
      <w:pPr>
        <w:numPr>
          <w:ilvl w:val="0"/>
          <w:numId w:val="11"/>
        </w:numPr>
      </w:pPr>
      <w:r w:rsidRPr="005E7DC0">
        <w:t xml:space="preserve">What do you aim to achieve? </w:t>
      </w:r>
    </w:p>
    <w:p w14:paraId="115A3DE5" w14:textId="77777777" w:rsidR="005E7DC0" w:rsidRPr="005E7DC0" w:rsidRDefault="005E7DC0" w:rsidP="005E7DC0">
      <w:pPr>
        <w:numPr>
          <w:ilvl w:val="0"/>
          <w:numId w:val="11"/>
        </w:numPr>
      </w:pPr>
      <w:r w:rsidRPr="005E7DC0">
        <w:t xml:space="preserve">Expected outcomes </w:t>
      </w:r>
    </w:p>
    <w:p w14:paraId="4E053E3A" w14:textId="77777777" w:rsidR="005E7DC0" w:rsidRPr="005E7DC0" w:rsidRDefault="005E7DC0" w:rsidP="005E7DC0">
      <w:pPr>
        <w:numPr>
          <w:ilvl w:val="0"/>
          <w:numId w:val="11"/>
        </w:numPr>
      </w:pPr>
      <w:r w:rsidRPr="005E7DC0">
        <w:t>Measurable targets (if any)</w:t>
      </w:r>
    </w:p>
    <w:p w14:paraId="192621AA" w14:textId="77777777" w:rsidR="005E7DC0" w:rsidRPr="005E7DC0" w:rsidRDefault="005E7DC0" w:rsidP="005E7DC0">
      <w:pPr>
        <w:rPr>
          <w:b/>
          <w:bCs/>
        </w:rPr>
      </w:pPr>
      <w:r>
        <w:br/>
      </w:r>
      <w:r w:rsidRPr="005E7DC0">
        <w:rPr>
          <w:b/>
          <w:bCs/>
        </w:rPr>
        <w:t>3. Existing Work</w:t>
      </w:r>
    </w:p>
    <w:p w14:paraId="66E64641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3.1 Literature Review</w:t>
      </w:r>
    </w:p>
    <w:p w14:paraId="2B22211A" w14:textId="77777777" w:rsidR="005E7DC0" w:rsidRDefault="005E7DC0" w:rsidP="005E7DC0">
      <w:r w:rsidRPr="005E7DC0">
        <w:t>Summarize previous research work related to your problem.</w:t>
      </w:r>
    </w:p>
    <w:tbl>
      <w:tblPr>
        <w:tblW w:w="4800" w:type="dxa"/>
        <w:tblInd w:w="118" w:type="dxa"/>
        <w:tblLook w:val="04A0" w:firstRow="1" w:lastRow="0" w:firstColumn="1" w:lastColumn="0" w:noHBand="0" w:noVBand="1"/>
      </w:tblPr>
      <w:tblGrid>
        <w:gridCol w:w="696"/>
        <w:gridCol w:w="831"/>
        <w:gridCol w:w="1031"/>
        <w:gridCol w:w="721"/>
        <w:gridCol w:w="1521"/>
      </w:tblGrid>
      <w:tr w:rsidR="005E7DC0" w:rsidRPr="005E7DC0" w14:paraId="41D82FC8" w14:textId="77777777" w:rsidTr="005E7DC0">
        <w:trPr>
          <w:trHeight w:val="840"/>
        </w:trPr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2192D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proofErr w:type="spellStart"/>
            <w:proofErr w:type="gramStart"/>
            <w:r w:rsidRPr="005E7DC0">
              <w:rPr>
                <w:rFonts w:ascii="Cambria" w:eastAsia="Times New Roman" w:hAnsi="Cambria" w:cs="Calibri"/>
                <w:b/>
                <w:bCs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9BD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5E7DC0">
              <w:rPr>
                <w:rFonts w:ascii="Cambria" w:eastAsia="Times New Roman" w:hAnsi="Cambria" w:cs="Calibri"/>
                <w:b/>
                <w:bCs/>
                <w:color w:val="000000"/>
              </w:rPr>
              <w:t>Title of Paper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8A20E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5E7DC0">
              <w:rPr>
                <w:rFonts w:ascii="Cambria" w:eastAsia="Times New Roman" w:hAnsi="Cambria" w:cs="Calibri"/>
                <w:b/>
                <w:bCs/>
                <w:color w:val="000000"/>
              </w:rPr>
              <w:t>Authors</w:t>
            </w:r>
          </w:p>
        </w:tc>
        <w:tc>
          <w:tcPr>
            <w:tcW w:w="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DF098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5E7DC0">
              <w:rPr>
                <w:rFonts w:ascii="Cambria" w:eastAsia="Times New Roman" w:hAnsi="Cambria" w:cs="Calibri"/>
                <w:b/>
                <w:bCs/>
                <w:color w:val="000000"/>
              </w:rPr>
              <w:t>Year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3B44A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5E7DC0">
              <w:rPr>
                <w:rFonts w:ascii="Cambria" w:eastAsia="Times New Roman" w:hAnsi="Cambria" w:cs="Calibri"/>
                <w:b/>
                <w:bCs/>
                <w:color w:val="000000"/>
              </w:rPr>
              <w:t>Key Contribution</w:t>
            </w:r>
          </w:p>
        </w:tc>
      </w:tr>
      <w:tr w:rsidR="005E7DC0" w:rsidRPr="005E7DC0" w14:paraId="47F0923D" w14:textId="77777777" w:rsidTr="005E7DC0">
        <w:trPr>
          <w:trHeight w:val="300"/>
        </w:trPr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DEEA4" w14:textId="77777777" w:rsidR="005E7DC0" w:rsidRPr="005E7DC0" w:rsidRDefault="005E7DC0" w:rsidP="005E7DC0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1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8BB08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BF740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927D1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96766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</w:tr>
      <w:tr w:rsidR="005E7DC0" w:rsidRPr="005E7DC0" w14:paraId="3F93CCC5" w14:textId="77777777" w:rsidTr="005E7DC0">
        <w:trPr>
          <w:trHeight w:val="300"/>
        </w:trPr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7145C" w14:textId="77777777" w:rsidR="005E7DC0" w:rsidRPr="005E7DC0" w:rsidRDefault="005E7DC0" w:rsidP="005E7DC0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2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50455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C414E9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2F4ED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B107A" w14:textId="77777777" w:rsidR="005E7DC0" w:rsidRPr="005E7DC0" w:rsidRDefault="005E7DC0" w:rsidP="005E7DC0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5E7DC0">
              <w:rPr>
                <w:rFonts w:ascii="Cambria" w:eastAsia="Times New Roman" w:hAnsi="Cambria" w:cs="Calibri"/>
                <w:color w:val="000000"/>
              </w:rPr>
              <w:t> </w:t>
            </w:r>
          </w:p>
        </w:tc>
      </w:tr>
    </w:tbl>
    <w:p w14:paraId="012A6BC4" w14:textId="77777777" w:rsidR="005E7DC0" w:rsidRPr="005E7DC0" w:rsidRDefault="005E7DC0" w:rsidP="005E7DC0"/>
    <w:p w14:paraId="3297ED08" w14:textId="77777777" w:rsidR="005E7DC0" w:rsidRDefault="005E7DC0" w:rsidP="005E7DC0">
      <w:pPr>
        <w:rPr>
          <w:b/>
          <w:bCs/>
        </w:rPr>
      </w:pPr>
    </w:p>
    <w:p w14:paraId="757F6D6A" w14:textId="77EBF80C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3.2 Base Paper for Implementation</w:t>
      </w:r>
    </w:p>
    <w:p w14:paraId="349578F0" w14:textId="77777777" w:rsidR="005E7DC0" w:rsidRPr="005E7DC0" w:rsidRDefault="005E7DC0" w:rsidP="005E7DC0">
      <w:pPr>
        <w:numPr>
          <w:ilvl w:val="0"/>
          <w:numId w:val="12"/>
        </w:numPr>
      </w:pPr>
      <w:r w:rsidRPr="005E7DC0">
        <w:t xml:space="preserve">Title of the base paper </w:t>
      </w:r>
    </w:p>
    <w:p w14:paraId="654D6BB9" w14:textId="77777777" w:rsidR="005E7DC0" w:rsidRPr="005E7DC0" w:rsidRDefault="005E7DC0" w:rsidP="005E7DC0">
      <w:pPr>
        <w:numPr>
          <w:ilvl w:val="0"/>
          <w:numId w:val="12"/>
        </w:numPr>
      </w:pPr>
      <w:r w:rsidRPr="005E7DC0">
        <w:t xml:space="preserve">Authors and year </w:t>
      </w:r>
    </w:p>
    <w:p w14:paraId="662A7E8F" w14:textId="77777777" w:rsidR="005E7DC0" w:rsidRPr="005E7DC0" w:rsidRDefault="005E7DC0" w:rsidP="005E7DC0">
      <w:pPr>
        <w:numPr>
          <w:ilvl w:val="0"/>
          <w:numId w:val="12"/>
        </w:numPr>
      </w:pPr>
      <w:r w:rsidRPr="005E7DC0">
        <w:lastRenderedPageBreak/>
        <w:t xml:space="preserve">Key methodology used </w:t>
      </w:r>
    </w:p>
    <w:p w14:paraId="07461270" w14:textId="77777777" w:rsidR="005E7DC0" w:rsidRPr="005E7DC0" w:rsidRDefault="005E7DC0" w:rsidP="005E7DC0">
      <w:pPr>
        <w:numPr>
          <w:ilvl w:val="0"/>
          <w:numId w:val="12"/>
        </w:numPr>
      </w:pPr>
      <w:r w:rsidRPr="005E7DC0">
        <w:t xml:space="preserve">Why this paper was selected </w:t>
      </w:r>
    </w:p>
    <w:p w14:paraId="263E080A" w14:textId="77777777" w:rsidR="005E7DC0" w:rsidRPr="005E7DC0" w:rsidRDefault="005E7DC0" w:rsidP="005E7DC0">
      <w:r w:rsidRPr="005E7DC0">
        <w:pict w14:anchorId="451C98FF">
          <v:rect id="_x0000_i1083" style="width:0;height:1.5pt" o:hralign="center" o:hrstd="t" o:hr="t" fillcolor="#a0a0a0" stroked="f"/>
        </w:pict>
      </w:r>
    </w:p>
    <w:p w14:paraId="34C727B3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4. Research Gap</w:t>
      </w:r>
    </w:p>
    <w:p w14:paraId="574ABD1E" w14:textId="77777777" w:rsidR="005E7DC0" w:rsidRPr="005E7DC0" w:rsidRDefault="005E7DC0" w:rsidP="005E7DC0">
      <w:r w:rsidRPr="005E7DC0">
        <w:t>Identify limitations in existing work:</w:t>
      </w:r>
    </w:p>
    <w:p w14:paraId="6945FF7D" w14:textId="77777777" w:rsidR="005E7DC0" w:rsidRPr="005E7DC0" w:rsidRDefault="005E7DC0" w:rsidP="005E7DC0">
      <w:pPr>
        <w:numPr>
          <w:ilvl w:val="0"/>
          <w:numId w:val="13"/>
        </w:numPr>
      </w:pPr>
      <w:r w:rsidRPr="005E7DC0">
        <w:t xml:space="preserve">What is missing in current approaches? </w:t>
      </w:r>
    </w:p>
    <w:p w14:paraId="3D674536" w14:textId="77777777" w:rsidR="005E7DC0" w:rsidRPr="005E7DC0" w:rsidRDefault="005E7DC0" w:rsidP="005E7DC0">
      <w:pPr>
        <w:numPr>
          <w:ilvl w:val="0"/>
          <w:numId w:val="13"/>
        </w:numPr>
      </w:pPr>
      <w:r w:rsidRPr="005E7DC0">
        <w:t xml:space="preserve">What challenges are not addressed? </w:t>
      </w:r>
    </w:p>
    <w:p w14:paraId="3DD70A8D" w14:textId="77777777" w:rsidR="005E7DC0" w:rsidRPr="005E7DC0" w:rsidRDefault="005E7DC0" w:rsidP="005E7DC0">
      <w:pPr>
        <w:numPr>
          <w:ilvl w:val="0"/>
          <w:numId w:val="13"/>
        </w:numPr>
      </w:pPr>
      <w:r w:rsidRPr="005E7DC0">
        <w:t xml:space="preserve">How your work differs from existing solutions </w:t>
      </w:r>
    </w:p>
    <w:p w14:paraId="7DBC8635" w14:textId="77777777" w:rsidR="005E7DC0" w:rsidRPr="005E7DC0" w:rsidRDefault="005E7DC0" w:rsidP="005E7DC0">
      <w:r w:rsidRPr="005E7DC0">
        <w:pict w14:anchorId="752658BB">
          <v:rect id="_x0000_i1084" style="width:0;height:1.5pt" o:hralign="center" o:hrstd="t" o:hr="t" fillcolor="#a0a0a0" stroked="f"/>
        </w:pict>
      </w:r>
    </w:p>
    <w:p w14:paraId="447587EE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 Proposed Methodology</w:t>
      </w:r>
    </w:p>
    <w:p w14:paraId="6BEC85DB" w14:textId="77777777" w:rsidR="005E7DC0" w:rsidRPr="005E7DC0" w:rsidRDefault="005E7DC0" w:rsidP="005E7DC0">
      <w:r w:rsidRPr="005E7DC0">
        <w:t>Explain your approach in detail.</w:t>
      </w:r>
    </w:p>
    <w:p w14:paraId="6BD81EF0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5.1 System Overview</w:t>
      </w:r>
    </w:p>
    <w:p w14:paraId="5D27CB1B" w14:textId="77777777" w:rsidR="005E7DC0" w:rsidRPr="005E7DC0" w:rsidRDefault="005E7DC0" w:rsidP="005E7DC0">
      <w:pPr>
        <w:numPr>
          <w:ilvl w:val="0"/>
          <w:numId w:val="14"/>
        </w:numPr>
      </w:pPr>
      <w:r w:rsidRPr="005E7DC0">
        <w:t xml:space="preserve">Architecture diagram (if applicable) </w:t>
      </w:r>
    </w:p>
    <w:p w14:paraId="5AA7B6A1" w14:textId="77777777" w:rsidR="005E7DC0" w:rsidRPr="005E7DC0" w:rsidRDefault="005E7DC0" w:rsidP="005E7DC0">
      <w:pPr>
        <w:numPr>
          <w:ilvl w:val="0"/>
          <w:numId w:val="14"/>
        </w:numPr>
      </w:pPr>
      <w:r w:rsidRPr="005E7DC0">
        <w:t xml:space="preserve">Workflow description </w:t>
      </w:r>
    </w:p>
    <w:p w14:paraId="6F1626F0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5.2 Data Collection</w:t>
      </w:r>
    </w:p>
    <w:p w14:paraId="3FE0A6F8" w14:textId="77777777" w:rsidR="005E7DC0" w:rsidRPr="005E7DC0" w:rsidRDefault="005E7DC0" w:rsidP="005E7DC0">
      <w:pPr>
        <w:numPr>
          <w:ilvl w:val="0"/>
          <w:numId w:val="15"/>
        </w:numPr>
      </w:pPr>
      <w:r w:rsidRPr="005E7DC0">
        <w:t xml:space="preserve">Source of data </w:t>
      </w:r>
    </w:p>
    <w:p w14:paraId="28725395" w14:textId="77777777" w:rsidR="005E7DC0" w:rsidRPr="005E7DC0" w:rsidRDefault="005E7DC0" w:rsidP="005E7DC0">
      <w:pPr>
        <w:numPr>
          <w:ilvl w:val="0"/>
          <w:numId w:val="15"/>
        </w:numPr>
      </w:pPr>
      <w:r w:rsidRPr="005E7DC0">
        <w:t xml:space="preserve">Dataset description </w:t>
      </w:r>
    </w:p>
    <w:p w14:paraId="44FD4CA7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5.3 Data Preprocessing</w:t>
      </w:r>
    </w:p>
    <w:p w14:paraId="44726E1F" w14:textId="77777777" w:rsidR="005E7DC0" w:rsidRPr="005E7DC0" w:rsidRDefault="005E7DC0" w:rsidP="005E7DC0">
      <w:pPr>
        <w:numPr>
          <w:ilvl w:val="0"/>
          <w:numId w:val="16"/>
        </w:numPr>
      </w:pPr>
      <w:r w:rsidRPr="005E7DC0">
        <w:t xml:space="preserve">Cleaning </w:t>
      </w:r>
    </w:p>
    <w:p w14:paraId="74F771BA" w14:textId="77777777" w:rsidR="005E7DC0" w:rsidRPr="005E7DC0" w:rsidRDefault="005E7DC0" w:rsidP="005E7DC0">
      <w:pPr>
        <w:numPr>
          <w:ilvl w:val="0"/>
          <w:numId w:val="16"/>
        </w:numPr>
      </w:pPr>
      <w:r w:rsidRPr="005E7DC0">
        <w:t xml:space="preserve">Transformation </w:t>
      </w:r>
    </w:p>
    <w:p w14:paraId="53D2DDF0" w14:textId="77777777" w:rsidR="005E7DC0" w:rsidRPr="005E7DC0" w:rsidRDefault="005E7DC0" w:rsidP="005E7DC0">
      <w:pPr>
        <w:numPr>
          <w:ilvl w:val="0"/>
          <w:numId w:val="16"/>
        </w:numPr>
      </w:pPr>
      <w:r w:rsidRPr="005E7DC0">
        <w:t xml:space="preserve">Feature selection </w:t>
      </w:r>
    </w:p>
    <w:p w14:paraId="5B991348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5.4 Model/Algorithm Used</w:t>
      </w:r>
    </w:p>
    <w:p w14:paraId="1A859BDB" w14:textId="77777777" w:rsidR="005E7DC0" w:rsidRPr="005E7DC0" w:rsidRDefault="005E7DC0" w:rsidP="005E7DC0">
      <w:pPr>
        <w:numPr>
          <w:ilvl w:val="0"/>
          <w:numId w:val="17"/>
        </w:numPr>
      </w:pPr>
      <w:r w:rsidRPr="005E7DC0">
        <w:t xml:space="preserve">Machine learning / statistical methods </w:t>
      </w:r>
    </w:p>
    <w:p w14:paraId="12B8ED37" w14:textId="77777777" w:rsidR="005E7DC0" w:rsidRPr="005E7DC0" w:rsidRDefault="005E7DC0" w:rsidP="005E7DC0">
      <w:pPr>
        <w:numPr>
          <w:ilvl w:val="0"/>
          <w:numId w:val="17"/>
        </w:numPr>
      </w:pPr>
      <w:r w:rsidRPr="005E7DC0">
        <w:t xml:space="preserve">Tools and technologies </w:t>
      </w:r>
    </w:p>
    <w:p w14:paraId="5B71037D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5.5 Implementation Steps</w:t>
      </w:r>
    </w:p>
    <w:p w14:paraId="199FA835" w14:textId="77777777" w:rsidR="005E7DC0" w:rsidRPr="005E7DC0" w:rsidRDefault="005E7DC0" w:rsidP="005E7DC0">
      <w:pPr>
        <w:numPr>
          <w:ilvl w:val="0"/>
          <w:numId w:val="18"/>
        </w:numPr>
      </w:pPr>
      <w:r w:rsidRPr="005E7DC0">
        <w:t xml:space="preserve">Step-by-step procedure </w:t>
      </w:r>
    </w:p>
    <w:p w14:paraId="1D04ABE8" w14:textId="77777777" w:rsidR="005E7DC0" w:rsidRPr="005E7DC0" w:rsidRDefault="005E7DC0" w:rsidP="005E7DC0">
      <w:r w:rsidRPr="005E7DC0">
        <w:lastRenderedPageBreak/>
        <w:pict w14:anchorId="5B2705ED">
          <v:rect id="_x0000_i1085" style="width:0;height:1.5pt" o:hralign="center" o:hrstd="t" o:hr="t" fillcolor="#a0a0a0" stroked="f"/>
        </w:pict>
      </w:r>
    </w:p>
    <w:p w14:paraId="5743B507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6. Results and Discussion</w:t>
      </w:r>
    </w:p>
    <w:p w14:paraId="5B84ADE6" w14:textId="77777777" w:rsidR="005E7DC0" w:rsidRPr="005E7DC0" w:rsidRDefault="005E7DC0" w:rsidP="005E7DC0">
      <w:pPr>
        <w:numPr>
          <w:ilvl w:val="0"/>
          <w:numId w:val="19"/>
        </w:numPr>
      </w:pPr>
      <w:r w:rsidRPr="005E7DC0">
        <w:t xml:space="preserve">Present results using tables/graphs </w:t>
      </w:r>
    </w:p>
    <w:p w14:paraId="0C104107" w14:textId="77777777" w:rsidR="005E7DC0" w:rsidRPr="005E7DC0" w:rsidRDefault="005E7DC0" w:rsidP="005E7DC0">
      <w:pPr>
        <w:numPr>
          <w:ilvl w:val="0"/>
          <w:numId w:val="19"/>
        </w:numPr>
      </w:pPr>
      <w:r w:rsidRPr="005E7DC0">
        <w:t xml:space="preserve">Performance metrics (accuracy, precision, etc.) </w:t>
      </w:r>
    </w:p>
    <w:p w14:paraId="669B4F4E" w14:textId="77777777" w:rsidR="005E7DC0" w:rsidRPr="005E7DC0" w:rsidRDefault="005E7DC0" w:rsidP="005E7DC0">
      <w:pPr>
        <w:numPr>
          <w:ilvl w:val="0"/>
          <w:numId w:val="19"/>
        </w:numPr>
      </w:pPr>
      <w:r w:rsidRPr="005E7DC0">
        <w:t xml:space="preserve">Compare with existing methods </w:t>
      </w:r>
    </w:p>
    <w:p w14:paraId="6F3E5227" w14:textId="77777777" w:rsidR="005E7DC0" w:rsidRPr="005E7DC0" w:rsidRDefault="005E7DC0" w:rsidP="005E7DC0">
      <w:pPr>
        <w:numPr>
          <w:ilvl w:val="0"/>
          <w:numId w:val="19"/>
        </w:numPr>
      </w:pPr>
      <w:r w:rsidRPr="005E7DC0">
        <w:t xml:space="preserve">Interpretation of results </w:t>
      </w:r>
    </w:p>
    <w:p w14:paraId="44E294CF" w14:textId="77777777" w:rsidR="005E7DC0" w:rsidRPr="005E7DC0" w:rsidRDefault="005E7DC0" w:rsidP="005E7DC0">
      <w:r w:rsidRPr="005E7DC0">
        <w:pict w14:anchorId="031B4904">
          <v:rect id="_x0000_i1086" style="width:0;height:1.5pt" o:hralign="center" o:hrstd="t" o:hr="t" fillcolor="#a0a0a0" stroked="f"/>
        </w:pict>
      </w:r>
    </w:p>
    <w:p w14:paraId="43739FBE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7. Conclusion</w:t>
      </w:r>
    </w:p>
    <w:p w14:paraId="45C40DFF" w14:textId="77777777" w:rsidR="005E7DC0" w:rsidRPr="005E7DC0" w:rsidRDefault="005E7DC0" w:rsidP="005E7DC0">
      <w:pPr>
        <w:numPr>
          <w:ilvl w:val="0"/>
          <w:numId w:val="20"/>
        </w:numPr>
      </w:pPr>
      <w:r w:rsidRPr="005E7DC0">
        <w:t xml:space="preserve">Summary of findings </w:t>
      </w:r>
    </w:p>
    <w:p w14:paraId="0D59BE8A" w14:textId="77777777" w:rsidR="005E7DC0" w:rsidRPr="005E7DC0" w:rsidRDefault="005E7DC0" w:rsidP="005E7DC0">
      <w:pPr>
        <w:numPr>
          <w:ilvl w:val="0"/>
          <w:numId w:val="20"/>
        </w:numPr>
      </w:pPr>
      <w:r w:rsidRPr="005E7DC0">
        <w:t xml:space="preserve">Achievements of the project </w:t>
      </w:r>
    </w:p>
    <w:p w14:paraId="46EF71E0" w14:textId="77777777" w:rsidR="005E7DC0" w:rsidRPr="005E7DC0" w:rsidRDefault="005E7DC0" w:rsidP="005E7DC0">
      <w:pPr>
        <w:numPr>
          <w:ilvl w:val="0"/>
          <w:numId w:val="20"/>
        </w:numPr>
      </w:pPr>
      <w:r w:rsidRPr="005E7DC0">
        <w:t xml:space="preserve">Limitations </w:t>
      </w:r>
    </w:p>
    <w:p w14:paraId="6AF06BA0" w14:textId="77777777" w:rsidR="005E7DC0" w:rsidRPr="005E7DC0" w:rsidRDefault="005E7DC0" w:rsidP="005E7DC0">
      <w:pPr>
        <w:numPr>
          <w:ilvl w:val="0"/>
          <w:numId w:val="20"/>
        </w:numPr>
      </w:pPr>
      <w:r w:rsidRPr="005E7DC0">
        <w:t xml:space="preserve">Future scope </w:t>
      </w:r>
    </w:p>
    <w:p w14:paraId="245DBD62" w14:textId="77777777" w:rsidR="005E7DC0" w:rsidRPr="005E7DC0" w:rsidRDefault="005E7DC0" w:rsidP="005E7DC0">
      <w:r w:rsidRPr="005E7DC0">
        <w:pict w14:anchorId="48CCD1DB">
          <v:rect id="_x0000_i1087" style="width:0;height:1.5pt" o:hralign="center" o:hrstd="t" o:hr="t" fillcolor="#a0a0a0" stroked="f"/>
        </w:pict>
      </w:r>
    </w:p>
    <w:p w14:paraId="3B370D94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8. References</w:t>
      </w:r>
    </w:p>
    <w:p w14:paraId="4A10AA5A" w14:textId="77777777" w:rsidR="005E7DC0" w:rsidRPr="005E7DC0" w:rsidRDefault="005E7DC0" w:rsidP="005E7DC0">
      <w:r w:rsidRPr="005E7DC0">
        <w:t>List all sources in a proper citation format (APA/IEEE).</w:t>
      </w:r>
    </w:p>
    <w:p w14:paraId="7C641263" w14:textId="77777777" w:rsidR="005E7DC0" w:rsidRPr="005E7DC0" w:rsidRDefault="005E7DC0" w:rsidP="005E7DC0">
      <w:r w:rsidRPr="005E7DC0">
        <w:t>Example:</w:t>
      </w:r>
    </w:p>
    <w:p w14:paraId="26225C0C" w14:textId="77777777" w:rsidR="005E7DC0" w:rsidRPr="005E7DC0" w:rsidRDefault="005E7DC0" w:rsidP="005E7DC0">
      <w:pPr>
        <w:numPr>
          <w:ilvl w:val="0"/>
          <w:numId w:val="21"/>
        </w:numPr>
      </w:pPr>
      <w:r w:rsidRPr="005E7DC0">
        <w:t xml:space="preserve">Author Name, “Paper Title,” Journal/Conference, Year. </w:t>
      </w:r>
    </w:p>
    <w:p w14:paraId="0F320A69" w14:textId="77777777" w:rsidR="005E7DC0" w:rsidRPr="005E7DC0" w:rsidRDefault="005E7DC0" w:rsidP="005E7DC0">
      <w:pPr>
        <w:numPr>
          <w:ilvl w:val="0"/>
          <w:numId w:val="21"/>
        </w:numPr>
      </w:pPr>
      <w:r w:rsidRPr="005E7DC0">
        <w:t xml:space="preserve">Author Name, “Book Title,” Publisher, Year. </w:t>
      </w:r>
    </w:p>
    <w:p w14:paraId="0DC60DA7" w14:textId="77777777" w:rsidR="005E7DC0" w:rsidRPr="005E7DC0" w:rsidRDefault="005E7DC0" w:rsidP="005E7DC0">
      <w:r w:rsidRPr="005E7DC0">
        <w:pict w14:anchorId="749B8943">
          <v:rect id="_x0000_i1088" style="width:0;height:1.5pt" o:hralign="center" o:hrstd="t" o:hr="t" fillcolor="#a0a0a0" stroked="f"/>
        </w:pict>
      </w:r>
    </w:p>
    <w:p w14:paraId="4D67D982" w14:textId="77777777" w:rsidR="005E7DC0" w:rsidRPr="005E7DC0" w:rsidRDefault="005E7DC0" w:rsidP="005E7DC0">
      <w:pPr>
        <w:rPr>
          <w:b/>
          <w:bCs/>
        </w:rPr>
      </w:pPr>
      <w:r w:rsidRPr="005E7DC0">
        <w:rPr>
          <w:b/>
          <w:bCs/>
        </w:rPr>
        <w:t>9. Appendix</w:t>
      </w:r>
    </w:p>
    <w:p w14:paraId="241030F7" w14:textId="77777777" w:rsidR="005E7DC0" w:rsidRPr="005E7DC0" w:rsidRDefault="005E7DC0" w:rsidP="005E7DC0">
      <w:pPr>
        <w:numPr>
          <w:ilvl w:val="0"/>
          <w:numId w:val="22"/>
        </w:numPr>
      </w:pPr>
      <w:r w:rsidRPr="005E7DC0">
        <w:t xml:space="preserve">Code snippets </w:t>
      </w:r>
    </w:p>
    <w:p w14:paraId="1C332AF5" w14:textId="7432FEC1" w:rsidR="005E7DC0" w:rsidRPr="005E7DC0" w:rsidRDefault="005E7DC0" w:rsidP="005E7DC0">
      <w:pPr>
        <w:numPr>
          <w:ilvl w:val="0"/>
          <w:numId w:val="22"/>
        </w:numPr>
      </w:pPr>
      <w:r w:rsidRPr="005E7DC0">
        <w:t xml:space="preserve">Additional data </w:t>
      </w:r>
      <w:r w:rsidR="00771DCF">
        <w:br/>
      </w:r>
      <w:r w:rsidR="00771DCF">
        <w:br/>
      </w:r>
      <w:r w:rsidR="00771DCF" w:rsidRPr="00771DCF">
        <w:rPr>
          <w:b/>
          <w:bCs/>
          <w:highlight w:val="yellow"/>
        </w:rPr>
        <w:t>URL – To access the complete code</w:t>
      </w:r>
    </w:p>
    <w:p w14:paraId="648C1C25" w14:textId="111DA26D" w:rsidR="00264DF4" w:rsidRPr="005E7DC0" w:rsidRDefault="00264DF4" w:rsidP="005E7DC0"/>
    <w:sectPr w:rsidR="00264DF4" w:rsidRPr="005E7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027F0"/>
    <w:multiLevelType w:val="multilevel"/>
    <w:tmpl w:val="B8A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A317B"/>
    <w:multiLevelType w:val="multilevel"/>
    <w:tmpl w:val="D2A0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E2552"/>
    <w:multiLevelType w:val="multilevel"/>
    <w:tmpl w:val="C68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E50E9"/>
    <w:multiLevelType w:val="multilevel"/>
    <w:tmpl w:val="A0BA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94054"/>
    <w:multiLevelType w:val="multilevel"/>
    <w:tmpl w:val="420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A54A2"/>
    <w:multiLevelType w:val="multilevel"/>
    <w:tmpl w:val="214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0066E"/>
    <w:multiLevelType w:val="multilevel"/>
    <w:tmpl w:val="D9F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7093B"/>
    <w:multiLevelType w:val="multilevel"/>
    <w:tmpl w:val="81F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C5AF5"/>
    <w:multiLevelType w:val="multilevel"/>
    <w:tmpl w:val="640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D4538"/>
    <w:multiLevelType w:val="multilevel"/>
    <w:tmpl w:val="678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C3EAB"/>
    <w:multiLevelType w:val="multilevel"/>
    <w:tmpl w:val="B3E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22592"/>
    <w:multiLevelType w:val="multilevel"/>
    <w:tmpl w:val="158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7218F"/>
    <w:multiLevelType w:val="multilevel"/>
    <w:tmpl w:val="684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840FD"/>
    <w:multiLevelType w:val="multilevel"/>
    <w:tmpl w:val="DCF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818141">
    <w:abstractNumId w:val="8"/>
  </w:num>
  <w:num w:numId="2" w16cid:durableId="1983926187">
    <w:abstractNumId w:val="6"/>
  </w:num>
  <w:num w:numId="3" w16cid:durableId="2135638890">
    <w:abstractNumId w:val="5"/>
  </w:num>
  <w:num w:numId="4" w16cid:durableId="1146778764">
    <w:abstractNumId w:val="4"/>
  </w:num>
  <w:num w:numId="5" w16cid:durableId="550307246">
    <w:abstractNumId w:val="7"/>
  </w:num>
  <w:num w:numId="6" w16cid:durableId="62870206">
    <w:abstractNumId w:val="3"/>
  </w:num>
  <w:num w:numId="7" w16cid:durableId="328096924">
    <w:abstractNumId w:val="2"/>
  </w:num>
  <w:num w:numId="8" w16cid:durableId="909462055">
    <w:abstractNumId w:val="1"/>
  </w:num>
  <w:num w:numId="9" w16cid:durableId="2139029544">
    <w:abstractNumId w:val="0"/>
  </w:num>
  <w:num w:numId="10" w16cid:durableId="352268546">
    <w:abstractNumId w:val="22"/>
  </w:num>
  <w:num w:numId="11" w16cid:durableId="1308244583">
    <w:abstractNumId w:val="18"/>
  </w:num>
  <w:num w:numId="12" w16cid:durableId="2100444255">
    <w:abstractNumId w:val="17"/>
  </w:num>
  <w:num w:numId="13" w16cid:durableId="1506356578">
    <w:abstractNumId w:val="12"/>
  </w:num>
  <w:num w:numId="14" w16cid:durableId="836728428">
    <w:abstractNumId w:val="16"/>
  </w:num>
  <w:num w:numId="15" w16cid:durableId="473182052">
    <w:abstractNumId w:val="20"/>
  </w:num>
  <w:num w:numId="16" w16cid:durableId="28839163">
    <w:abstractNumId w:val="15"/>
  </w:num>
  <w:num w:numId="17" w16cid:durableId="1889409704">
    <w:abstractNumId w:val="11"/>
  </w:num>
  <w:num w:numId="18" w16cid:durableId="1356813043">
    <w:abstractNumId w:val="19"/>
  </w:num>
  <w:num w:numId="19" w16cid:durableId="1042290647">
    <w:abstractNumId w:val="9"/>
  </w:num>
  <w:num w:numId="20" w16cid:durableId="1093011803">
    <w:abstractNumId w:val="13"/>
  </w:num>
  <w:num w:numId="21" w16cid:durableId="293369295">
    <w:abstractNumId w:val="10"/>
  </w:num>
  <w:num w:numId="22" w16cid:durableId="947586954">
    <w:abstractNumId w:val="14"/>
  </w:num>
  <w:num w:numId="23" w16cid:durableId="16953026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DF4"/>
    <w:rsid w:val="0029639D"/>
    <w:rsid w:val="00326F90"/>
    <w:rsid w:val="005E7DC0"/>
    <w:rsid w:val="00771DCF"/>
    <w:rsid w:val="00AA1D8D"/>
    <w:rsid w:val="00B47730"/>
    <w:rsid w:val="00CB0664"/>
    <w:rsid w:val="00D27B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0A104"/>
  <w14:defaultImageDpi w14:val="300"/>
  <w15:docId w15:val="{8C29B47B-8853-43D1-B245-2010DE7B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Graceline Jasmine</cp:lastModifiedBy>
  <cp:revision>3</cp:revision>
  <dcterms:created xsi:type="dcterms:W3CDTF">2026-04-01T06:34:00Z</dcterms:created>
  <dcterms:modified xsi:type="dcterms:W3CDTF">2026-04-01T06:37:00Z</dcterms:modified>
  <cp:category/>
</cp:coreProperties>
</file>